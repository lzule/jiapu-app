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1C9FF" w14:textId="77777777" w:rsidR="00340756" w:rsidRDefault="00000000">
      <w:pPr>
        <w:rPr>
          <w:rFonts w:hint="eastAsia"/>
          <w:lang w:eastAsia="zh-CN"/>
        </w:rPr>
      </w:pPr>
      <w:r>
        <w:rPr>
          <w:b/>
          <w:sz w:val="40"/>
          <w:lang w:eastAsia="zh-CN"/>
        </w:rPr>
        <w:t>家谱管理离线网页《操作手册》</w:t>
      </w:r>
    </w:p>
    <w:p w14:paraId="1E8EF82E" w14:textId="77777777" w:rsidR="00340756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版本：当前稳定版</w:t>
      </w:r>
    </w:p>
    <w:p w14:paraId="6DD3CD8E" w14:textId="77777777" w:rsidR="00340756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生成时间：2026-04-20 15:34:29</w:t>
      </w:r>
    </w:p>
    <w:p w14:paraId="7181C069" w14:textId="4D2FC82F" w:rsidR="00340756" w:rsidRDefault="00000000">
      <w:pPr>
        <w:rPr>
          <w:rFonts w:hint="eastAsia"/>
          <w:lang w:eastAsia="zh-CN"/>
        </w:rPr>
      </w:pPr>
      <w:r>
        <w:rPr>
          <w:lang w:eastAsia="zh-CN"/>
        </w:rPr>
        <w:t>这是一份快速上手手册，</w:t>
      </w:r>
      <w:r w:rsidR="001B5666">
        <w:rPr>
          <w:rFonts w:hint="eastAsia"/>
          <w:lang w:eastAsia="zh-CN"/>
        </w:rPr>
        <w:t>部分族谱信息</w:t>
      </w:r>
      <w:r w:rsidR="00D23D77">
        <w:rPr>
          <w:rFonts w:hint="eastAsia"/>
          <w:lang w:eastAsia="zh-CN"/>
        </w:rPr>
        <w:t>（包含已收集的信息）</w:t>
      </w:r>
      <w:r w:rsidR="001B5666">
        <w:rPr>
          <w:rFonts w:hint="eastAsia"/>
          <w:lang w:eastAsia="zh-CN"/>
        </w:rPr>
        <w:t>已手动导入</w:t>
      </w:r>
      <w:r>
        <w:rPr>
          <w:lang w:eastAsia="zh-CN"/>
        </w:rPr>
        <w:t>。</w:t>
      </w:r>
    </w:p>
    <w:p w14:paraId="19BF77DB" w14:textId="77777777" w:rsidR="00340756" w:rsidRDefault="00000000">
      <w:pPr>
        <w:pStyle w:val="1"/>
      </w:pPr>
      <w:r>
        <w:t>一、</w:t>
      </w:r>
      <w:r>
        <w:t>3</w:t>
      </w:r>
      <w:r>
        <w:t>分钟快速上手</w:t>
      </w:r>
    </w:p>
    <w:p w14:paraId="6165BBD6" w14:textId="77777777" w:rsidR="00340756" w:rsidRDefault="00000000">
      <w:pPr>
        <w:pStyle w:val="a"/>
        <w:rPr>
          <w:rFonts w:hint="eastAsia"/>
        </w:rPr>
      </w:pPr>
      <w:r>
        <w:t>用 Chrome 或 Edge 打开 jiapu.html。</w:t>
      </w:r>
    </w:p>
    <w:p w14:paraId="16E3F230" w14:textId="77777777" w:rsidR="00340756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点击顶部“连接”，选择你的数据目录。</w:t>
      </w:r>
    </w:p>
    <w:p w14:paraId="41CECF10" w14:textId="77777777" w:rsidR="00340756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先添加1位成员，再右键该成员添加配偶/子女/父母/兄弟姐妹。</w:t>
      </w:r>
    </w:p>
    <w:p w14:paraId="35EA786C" w14:textId="77777777" w:rsidR="00340756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完成一小段录入后，点击“保存版本”。</w:t>
      </w:r>
    </w:p>
    <w:p w14:paraId="7F1A9861" w14:textId="77777777" w:rsidR="00340756" w:rsidRDefault="00000000">
      <w:pPr>
        <w:pStyle w:val="1"/>
      </w:pPr>
      <w:r>
        <w:t>二、最常用操作（必看）</w:t>
      </w:r>
    </w:p>
    <w:p w14:paraId="3A54B694" w14:textId="77777777" w:rsidR="00340756" w:rsidRDefault="00000000">
      <w:pPr>
        <w:pStyle w:val="21"/>
      </w:pPr>
      <w:r>
        <w:t>1</w:t>
      </w:r>
      <w:r>
        <w:t>）节点相关</w:t>
      </w:r>
    </w:p>
    <w:p w14:paraId="5EED10A0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空白处鼠标左键双击：快速创建独立节点。</w:t>
      </w:r>
    </w:p>
    <w:p w14:paraId="47A3A131" w14:textId="34B09CC4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节点上鼠标左键双击：编辑该节点信息。</w:t>
      </w:r>
    </w:p>
    <w:p w14:paraId="6B6BB12F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选中节点后按 Del：删除该节点。</w:t>
      </w:r>
    </w:p>
    <w:p w14:paraId="1D7956DB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节点上右键：打开关系操作菜单。</w:t>
      </w:r>
    </w:p>
    <w:p w14:paraId="5305CFEC" w14:textId="77777777" w:rsidR="00340756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）关系相关</w:t>
      </w:r>
    </w:p>
    <w:p w14:paraId="52069E42" w14:textId="55BDF679" w:rsidR="008203DC" w:rsidRDefault="008203DC" w:rsidP="008203DC">
      <w:pPr>
        <w:rPr>
          <w:rFonts w:hint="eastAsia"/>
          <w:lang w:eastAsia="zh-CN"/>
        </w:rPr>
      </w:pPr>
      <w:r>
        <w:rPr>
          <w:lang w:eastAsia="zh-CN"/>
        </w:rPr>
        <w:t>如何建立节点关系：</w:t>
      </w:r>
    </w:p>
    <w:p w14:paraId="18B54E66" w14:textId="77777777" w:rsidR="008203DC" w:rsidRDefault="008203DC" w:rsidP="008203DC">
      <w:pPr>
        <w:pStyle w:val="a0"/>
        <w:rPr>
          <w:rFonts w:hint="eastAsia"/>
          <w:lang w:eastAsia="zh-CN"/>
        </w:rPr>
      </w:pPr>
      <w:r>
        <w:rPr>
          <w:lang w:eastAsia="zh-CN"/>
        </w:rPr>
        <w:t>方式一：按住 Alt 并将一个节点拖拽到另一个节点，可快速建立关系。</w:t>
      </w:r>
    </w:p>
    <w:p w14:paraId="0E5E7923" w14:textId="555B3560" w:rsidR="00340756" w:rsidRDefault="008203DC">
      <w:pPr>
        <w:pStyle w:val="a0"/>
        <w:rPr>
          <w:rFonts w:hint="eastAsia"/>
          <w:lang w:eastAsia="zh-CN"/>
        </w:rPr>
      </w:pPr>
      <w:r>
        <w:rPr>
          <w:lang w:eastAsia="zh-CN"/>
        </w:rPr>
        <w:t>随后在弹出的关系菜单中，可选择：配偶、父母、子女、兄弟姐妹。</w:t>
      </w:r>
    </w:p>
    <w:p w14:paraId="5959F5A7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关系建立后，画面会自动更新，无需手动刷新。</w:t>
      </w:r>
    </w:p>
    <w:p w14:paraId="790443D1" w14:textId="77777777" w:rsidR="008203DC" w:rsidRPr="008203DC" w:rsidRDefault="008203DC" w:rsidP="008203DC">
      <w:pPr>
        <w:pStyle w:val="a0"/>
        <w:rPr>
          <w:rFonts w:hint="eastAsia"/>
          <w:lang w:eastAsia="zh-CN"/>
        </w:rPr>
      </w:pPr>
      <w:r>
        <w:rPr>
          <w:lang w:eastAsia="zh-CN"/>
        </w:rPr>
        <w:t>方式二：右键目标节点，在菜单中直接创建与其相关的新节点。</w:t>
      </w:r>
    </w:p>
    <w:p w14:paraId="05005688" w14:textId="4FC8D89C" w:rsidR="008203DC" w:rsidRDefault="008203DC">
      <w:pPr>
        <w:pStyle w:val="a0"/>
        <w:rPr>
          <w:rFonts w:hint="eastAsia"/>
          <w:lang w:eastAsia="zh-CN"/>
        </w:rPr>
      </w:pPr>
      <w:r>
        <w:rPr>
          <w:lang w:eastAsia="zh-CN"/>
        </w:rPr>
        <w:t>新创建的节点会根据关系自动排布。</w:t>
      </w:r>
    </w:p>
    <w:p w14:paraId="6B31DB83" w14:textId="77777777" w:rsidR="00340756" w:rsidRDefault="00000000">
      <w:pPr>
        <w:pStyle w:val="21"/>
      </w:pPr>
      <w:r>
        <w:lastRenderedPageBreak/>
        <w:t>3</w:t>
      </w:r>
      <w:r>
        <w:t>）查看与排版</w:t>
      </w:r>
    </w:p>
    <w:p w14:paraId="72BF143E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按住鼠标左键拖动画布：平移查看。</w:t>
      </w:r>
    </w:p>
    <w:p w14:paraId="27787ED8" w14:textId="77777777" w:rsidR="00340756" w:rsidRDefault="00000000">
      <w:pPr>
        <w:pStyle w:val="a0"/>
        <w:rPr>
          <w:rFonts w:hint="eastAsia"/>
        </w:rPr>
      </w:pPr>
      <w:r>
        <w:t>滚轮：缩放。</w:t>
      </w:r>
    </w:p>
    <w:p w14:paraId="54A6E2BC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点击“适应”：快速回到全局视图。</w:t>
      </w:r>
    </w:p>
    <w:p w14:paraId="21551DF7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拖拽兄弟姐妹节点：调整同辈顺序。</w:t>
      </w:r>
    </w:p>
    <w:p w14:paraId="596B5423" w14:textId="77777777" w:rsidR="00340756" w:rsidRDefault="00000000">
      <w:pPr>
        <w:pStyle w:val="1"/>
      </w:pPr>
      <w:r>
        <w:t>三、快捷方式一览</w:t>
      </w:r>
    </w:p>
    <w:p w14:paraId="0587A087" w14:textId="77777777" w:rsidR="00340756" w:rsidRDefault="00000000">
      <w:pPr>
        <w:pStyle w:val="a0"/>
        <w:rPr>
          <w:rFonts w:hint="eastAsia"/>
        </w:rPr>
      </w:pPr>
      <w:r>
        <w:t>Ctrl + Z：撤销</w:t>
      </w:r>
    </w:p>
    <w:p w14:paraId="3F261E67" w14:textId="77777777" w:rsidR="00340756" w:rsidRDefault="00000000">
      <w:pPr>
        <w:pStyle w:val="a0"/>
        <w:rPr>
          <w:rFonts w:hint="eastAsia"/>
        </w:rPr>
      </w:pPr>
      <w:r>
        <w:t>Ctrl + Y：前进</w:t>
      </w:r>
    </w:p>
    <w:p w14:paraId="34693A92" w14:textId="77777777" w:rsidR="00340756" w:rsidRDefault="00000000">
      <w:pPr>
        <w:pStyle w:val="a0"/>
        <w:rPr>
          <w:rFonts w:hint="eastAsia"/>
        </w:rPr>
      </w:pPr>
      <w:r>
        <w:t>Ctrl + S：保存版本</w:t>
      </w:r>
    </w:p>
    <w:p w14:paraId="43F8D51F" w14:textId="77777777" w:rsidR="00340756" w:rsidRDefault="00000000">
      <w:pPr>
        <w:pStyle w:val="a0"/>
        <w:rPr>
          <w:rFonts w:hint="eastAsia"/>
        </w:rPr>
      </w:pPr>
      <w:r>
        <w:t>Ctrl + F：搜索</w:t>
      </w:r>
    </w:p>
    <w:p w14:paraId="3C14D72F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Ctrl + B：切换侧边栏</w:t>
      </w:r>
    </w:p>
    <w:p w14:paraId="06900683" w14:textId="77777777" w:rsidR="00340756" w:rsidRDefault="00000000">
      <w:pPr>
        <w:pStyle w:val="a0"/>
        <w:rPr>
          <w:rFonts w:hint="eastAsia"/>
        </w:rPr>
      </w:pPr>
      <w:r>
        <w:t>Ctrl + /：快捷键设置</w:t>
      </w:r>
    </w:p>
    <w:p w14:paraId="5E567A4C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Delete：删除当前选中节点</w:t>
      </w:r>
    </w:p>
    <w:p w14:paraId="369EA3FB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Esc：关闭弹窗/取消当前操作</w:t>
      </w:r>
    </w:p>
    <w:p w14:paraId="7F059D03" w14:textId="77777777" w:rsidR="00340756" w:rsidRDefault="00000000">
      <w:pPr>
        <w:pStyle w:val="1"/>
        <w:rPr>
          <w:lang w:eastAsia="zh-CN"/>
        </w:rPr>
      </w:pPr>
      <w:r>
        <w:rPr>
          <w:lang w:eastAsia="zh-CN"/>
        </w:rPr>
        <w:t>四、你最需要知道的规则</w:t>
      </w:r>
    </w:p>
    <w:p w14:paraId="15656B36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单亲时，子女线从该父/母节点引出。</w:t>
      </w:r>
    </w:p>
    <w:p w14:paraId="6ECEB87A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双亲时，子女线从父母中间引出。</w:t>
      </w:r>
    </w:p>
    <w:p w14:paraId="0B881390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从单亲变双亲后，连线会自动切换。</w:t>
      </w:r>
    </w:p>
    <w:p w14:paraId="7E633CDF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同一父母下的子女顺序会保持一致。</w:t>
      </w:r>
    </w:p>
    <w:p w14:paraId="0108C042" w14:textId="1DB2B97D" w:rsidR="00F319BB" w:rsidRDefault="00F319BB">
      <w:pPr>
        <w:pStyle w:val="a0"/>
        <w:rPr>
          <w:rFonts w:hint="eastAsia"/>
          <w:lang w:eastAsia="zh-CN"/>
        </w:rPr>
      </w:pPr>
      <w:r>
        <w:rPr>
          <w:lang w:eastAsia="zh-CN"/>
        </w:rPr>
        <w:t>同一父母下的子女可通过鼠标拖拽进行排序。</w:t>
      </w:r>
    </w:p>
    <w:p w14:paraId="34F36951" w14:textId="75622152" w:rsidR="00C901A6" w:rsidRDefault="00C901A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界面左栏的世代名称可以鼠标双击后修改</w:t>
      </w:r>
      <w:r w:rsidR="00843CCE">
        <w:rPr>
          <w:rFonts w:hint="eastAsia"/>
          <w:lang w:eastAsia="zh-CN"/>
        </w:rPr>
        <w:t>。</w:t>
      </w:r>
    </w:p>
    <w:p w14:paraId="3576260F" w14:textId="2F4DF283" w:rsidR="00594CE7" w:rsidRDefault="00594CE7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界面右上角有导出图像功能，默认会导出.svg矢量图片和.png超清图片，效果见本目录下的文件</w:t>
      </w:r>
    </w:p>
    <w:p w14:paraId="72AC2292" w14:textId="23C65FD4" w:rsidR="009474A3" w:rsidRDefault="009474A3" w:rsidP="009474A3">
      <w:pPr>
        <w:pStyle w:val="1"/>
        <w:rPr>
          <w:rFonts w:ascii="宋体" w:eastAsia="宋体" w:hAnsi="宋体" w:hint="eastAsia"/>
          <w:lang w:eastAsia="zh-CN"/>
        </w:rPr>
      </w:pPr>
      <w:r>
        <w:rPr>
          <w:rFonts w:hint="eastAsia"/>
          <w:lang w:eastAsia="zh-CN"/>
        </w:rPr>
        <w:lastRenderedPageBreak/>
        <w:t>五、</w:t>
      </w:r>
      <w:r>
        <w:rPr>
          <w:rFonts w:ascii="宋体" w:eastAsia="宋体" w:hAnsi="宋体" w:hint="eastAsia"/>
          <w:lang w:eastAsia="zh-CN"/>
        </w:rPr>
        <w:t>操作建议</w:t>
      </w:r>
    </w:p>
    <w:p w14:paraId="0575A357" w14:textId="1693B47D" w:rsidR="009474A3" w:rsidRDefault="009474A3" w:rsidP="009474A3">
      <w:pPr>
        <w:rPr>
          <w:rFonts w:hint="eastAsia"/>
          <w:lang w:eastAsia="zh-CN"/>
        </w:rPr>
      </w:pPr>
      <w:r>
        <w:rPr>
          <w:lang w:eastAsia="zh-CN"/>
        </w:rPr>
        <w:t>1. 可先在空白处鼠标左键双击，快速创建若干独立节点，再通过 Alt + 鼠标拖拽建立节点关系。</w:t>
      </w:r>
    </w:p>
    <w:p w14:paraId="58F956AE" w14:textId="486645E1" w:rsidR="009474A3" w:rsidRDefault="009474A3" w:rsidP="009474A3">
      <w:pPr>
        <w:rPr>
          <w:rFonts w:hint="eastAsia"/>
          <w:lang w:eastAsia="zh-CN"/>
        </w:rPr>
      </w:pPr>
      <w:r>
        <w:rPr>
          <w:lang w:eastAsia="zh-CN"/>
        </w:rPr>
        <w:t>2. 也可先创建一个节点，再右键该节点，逐步创建与其直接相关的其他节点。</w:t>
      </w:r>
    </w:p>
    <w:p w14:paraId="32EF52F2" w14:textId="422D92FB" w:rsidR="009474A3" w:rsidRDefault="009474A3" w:rsidP="009474A3">
      <w:pPr>
        <w:rPr>
          <w:rFonts w:hint="eastAsia"/>
          <w:lang w:eastAsia="zh-CN"/>
        </w:rPr>
      </w:pPr>
      <w:r>
        <w:rPr>
          <w:lang w:eastAsia="zh-CN"/>
        </w:rPr>
        <w:t>3. 合理使用快捷键，可明显提升节点创建和编辑效率。</w:t>
      </w:r>
    </w:p>
    <w:p w14:paraId="02A45499" w14:textId="5D14C5CD" w:rsidR="009474A3" w:rsidRPr="009474A3" w:rsidRDefault="009474A3" w:rsidP="009474A3">
      <w:pPr>
        <w:rPr>
          <w:rFonts w:hint="eastAsia"/>
          <w:lang w:eastAsia="zh-CN"/>
        </w:rPr>
      </w:pPr>
      <w:r>
        <w:rPr>
          <w:lang w:eastAsia="zh-CN"/>
        </w:rPr>
        <w:t>4. 右键菜单或 Alt + 拖拽后的关系菜单中，带字母的选项支持按键快速触发。</w:t>
      </w:r>
    </w:p>
    <w:p w14:paraId="402334BE" w14:textId="77777777" w:rsidR="00340756" w:rsidRDefault="00000000">
      <w:pPr>
        <w:pStyle w:val="1"/>
        <w:rPr>
          <w:lang w:eastAsia="zh-CN"/>
        </w:rPr>
      </w:pPr>
      <w:r>
        <w:rPr>
          <w:lang w:eastAsia="zh-CN"/>
        </w:rPr>
        <w:t>六、注意事项（避免踩坑）</w:t>
      </w:r>
    </w:p>
    <w:p w14:paraId="21AB2F12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建议一直用同一个数据目录，不要来回切换。</w:t>
      </w:r>
    </w:p>
    <w:p w14:paraId="3F399B68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删除节点前先保存版本，防止误删。</w:t>
      </w:r>
    </w:p>
    <w:p w14:paraId="200BC4C4" w14:textId="672AB31C" w:rsidR="00340756" w:rsidRDefault="00000000">
      <w:pPr>
        <w:pStyle w:val="a0"/>
        <w:rPr>
          <w:rFonts w:hint="eastAsia"/>
        </w:rPr>
      </w:pPr>
      <w:r>
        <w:t>大改前后各保存一次版本，方便回退。</w:t>
      </w:r>
    </w:p>
    <w:p w14:paraId="7E8860D3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尽量统一姓名和日期写法，后续搜索更准。</w:t>
      </w:r>
    </w:p>
    <w:p w14:paraId="50F785BF" w14:textId="77777777" w:rsidR="00340756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不建议手改数据文件，优先用界面操作。</w:t>
      </w:r>
    </w:p>
    <w:p w14:paraId="42D2DD68" w14:textId="77777777" w:rsidR="00340756" w:rsidRDefault="00000000">
      <w:pPr>
        <w:pStyle w:val="1"/>
        <w:rPr>
          <w:lang w:eastAsia="zh-CN"/>
        </w:rPr>
      </w:pPr>
      <w:r>
        <w:rPr>
          <w:lang w:eastAsia="zh-CN"/>
        </w:rPr>
        <w:t>七、常见问题</w:t>
      </w:r>
    </w:p>
    <w:p w14:paraId="2E84C3A3" w14:textId="77777777" w:rsidR="00340756" w:rsidRDefault="00000000">
      <w:pPr>
        <w:pStyle w:val="2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：为什么关系线位置会变化？</w:t>
      </w:r>
    </w:p>
    <w:p w14:paraId="36520A6C" w14:textId="77777777" w:rsidR="00340756" w:rsidRDefault="00000000">
      <w:pPr>
        <w:rPr>
          <w:rFonts w:hint="eastAsia"/>
          <w:lang w:eastAsia="zh-CN"/>
        </w:rPr>
      </w:pPr>
      <w:r>
        <w:rPr>
          <w:lang w:eastAsia="zh-CN"/>
        </w:rPr>
        <w:t>A：当家庭从单亲变成双亲时，系统会自动改为从父母中间引线，这是正常行为。</w:t>
      </w:r>
    </w:p>
    <w:p w14:paraId="0466B2A5" w14:textId="77777777" w:rsidR="00340756" w:rsidRDefault="00000000">
      <w:pPr>
        <w:pStyle w:val="2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：为什么拖拽一个孩子会影响同组顺序？</w:t>
      </w:r>
    </w:p>
    <w:p w14:paraId="72E01C82" w14:textId="77777777" w:rsidR="00340756" w:rsidRDefault="00000000">
      <w:pPr>
        <w:rPr>
          <w:rFonts w:hint="eastAsia"/>
          <w:lang w:eastAsia="zh-CN"/>
        </w:rPr>
      </w:pPr>
      <w:r>
        <w:rPr>
          <w:lang w:eastAsia="zh-CN"/>
        </w:rPr>
        <w:t>A：系统会统一同一父母组下的子女顺序，避免左右不一致。</w:t>
      </w:r>
    </w:p>
    <w:p w14:paraId="1AB2ACC0" w14:textId="77777777" w:rsidR="00340756" w:rsidRDefault="00000000">
      <w:pPr>
        <w:pStyle w:val="21"/>
        <w:rPr>
          <w:lang w:eastAsia="zh-CN"/>
        </w:rPr>
      </w:pPr>
      <w:r>
        <w:rPr>
          <w:lang w:eastAsia="zh-CN"/>
        </w:rPr>
        <w:t>Q</w:t>
      </w:r>
      <w:r>
        <w:rPr>
          <w:lang w:eastAsia="zh-CN"/>
        </w:rPr>
        <w:t>：数据如何防丢？</w:t>
      </w:r>
    </w:p>
    <w:p w14:paraId="539A0F9A" w14:textId="77777777" w:rsidR="00340756" w:rsidRDefault="00000000">
      <w:pPr>
        <w:rPr>
          <w:rFonts w:hint="eastAsia"/>
          <w:lang w:eastAsia="zh-CN"/>
        </w:rPr>
      </w:pPr>
      <w:r>
        <w:rPr>
          <w:lang w:eastAsia="zh-CN"/>
        </w:rPr>
        <w:t>A：定期备份 data 目录；关键阶段保存版本。</w:t>
      </w:r>
    </w:p>
    <w:sectPr w:rsidR="003407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800B5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889271">
    <w:abstractNumId w:val="8"/>
  </w:num>
  <w:num w:numId="2" w16cid:durableId="2131319313">
    <w:abstractNumId w:val="6"/>
  </w:num>
  <w:num w:numId="3" w16cid:durableId="2003775821">
    <w:abstractNumId w:val="5"/>
  </w:num>
  <w:num w:numId="4" w16cid:durableId="2110276543">
    <w:abstractNumId w:val="4"/>
  </w:num>
  <w:num w:numId="5" w16cid:durableId="580870852">
    <w:abstractNumId w:val="7"/>
  </w:num>
  <w:num w:numId="6" w16cid:durableId="731930319">
    <w:abstractNumId w:val="3"/>
  </w:num>
  <w:num w:numId="7" w16cid:durableId="339549249">
    <w:abstractNumId w:val="2"/>
  </w:num>
  <w:num w:numId="8" w16cid:durableId="479156838">
    <w:abstractNumId w:val="1"/>
  </w:num>
  <w:num w:numId="9" w16cid:durableId="302202245">
    <w:abstractNumId w:val="0"/>
  </w:num>
  <w:num w:numId="10" w16cid:durableId="7355893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551"/>
    <w:rsid w:val="0006063C"/>
    <w:rsid w:val="0015074B"/>
    <w:rsid w:val="001B5666"/>
    <w:rsid w:val="00280771"/>
    <w:rsid w:val="0029639D"/>
    <w:rsid w:val="00326F90"/>
    <w:rsid w:val="00340756"/>
    <w:rsid w:val="003B51F4"/>
    <w:rsid w:val="004C748F"/>
    <w:rsid w:val="0058278F"/>
    <w:rsid w:val="00594CE7"/>
    <w:rsid w:val="005F20BA"/>
    <w:rsid w:val="006F79AF"/>
    <w:rsid w:val="007D169D"/>
    <w:rsid w:val="008203DC"/>
    <w:rsid w:val="00843CCE"/>
    <w:rsid w:val="009474A3"/>
    <w:rsid w:val="00AA1D8D"/>
    <w:rsid w:val="00B47730"/>
    <w:rsid w:val="00C901A6"/>
    <w:rsid w:val="00CB0664"/>
    <w:rsid w:val="00D23D77"/>
    <w:rsid w:val="00F319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09D1C"/>
  <w14:defaultImageDpi w14:val="300"/>
  <w15:docId w15:val="{D1ABE4D0-2F96-46B1-9A6B-102E1A35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祖乐 李</cp:lastModifiedBy>
  <cp:revision>11</cp:revision>
  <dcterms:created xsi:type="dcterms:W3CDTF">2013-12-23T23:15:00Z</dcterms:created>
  <dcterms:modified xsi:type="dcterms:W3CDTF">2026-04-20T08:16:00Z</dcterms:modified>
  <cp:category/>
</cp:coreProperties>
</file>